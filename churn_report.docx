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7D542" w14:textId="77777777" w:rsidR="008E4A14" w:rsidRPr="008E4A14" w:rsidRDefault="008E4A14" w:rsidP="008E4A14">
      <w:pPr>
        <w:jc w:val="center"/>
        <w:rPr>
          <w:rFonts w:asciiTheme="majorHAnsi" w:eastAsiaTheme="majorEastAsia" w:hAnsiTheme="majorHAnsi" w:cstheme="majorBidi"/>
          <w:b/>
          <w:bCs/>
          <w:spacing w:val="5"/>
          <w:kern w:val="28"/>
          <w:sz w:val="40"/>
          <w:szCs w:val="40"/>
        </w:rPr>
      </w:pPr>
      <w:r w:rsidRPr="008E4A14">
        <w:rPr>
          <w:rFonts w:asciiTheme="majorHAnsi" w:eastAsiaTheme="majorEastAsia" w:hAnsiTheme="majorHAnsi" w:cstheme="majorBidi"/>
          <w:b/>
          <w:bCs/>
          <w:spacing w:val="5"/>
          <w:kern w:val="28"/>
          <w:sz w:val="40"/>
          <w:szCs w:val="40"/>
        </w:rPr>
        <w:t>CHURN PREDICTION MODEL REPORT</w:t>
      </w:r>
    </w:p>
    <w:p w14:paraId="3BED2A21" w14:textId="77777777" w:rsidR="008E4A14" w:rsidRPr="008E4A14" w:rsidRDefault="008E4A14" w:rsidP="008E4A14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b/>
          <w:bCs/>
          <w:spacing w:val="5"/>
          <w:kern w:val="28"/>
          <w:sz w:val="26"/>
          <w:szCs w:val="26"/>
        </w:rPr>
        <w:t>1. Business Problem</w:t>
      </w:r>
    </w:p>
    <w:p w14:paraId="14761613" w14:textId="77777777" w:rsidR="008E4A14" w:rsidRPr="008E4A14" w:rsidRDefault="008E4A14" w:rsidP="008E4A14">
      <w:p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Tỷ lệ giữ chân khách hàng (Retention) hiện tại chỉ đạt khoảng 46–53%, đồng nghĩa với việc mỗi tháng doanh nghiệp mất khoảng 50% khách hàng.</w:t>
      </w:r>
    </w:p>
    <w:p w14:paraId="11398177" w14:textId="77777777" w:rsidR="008E4A14" w:rsidRPr="008E4A14" w:rsidRDefault="008E4A14" w:rsidP="008E4A14">
      <w:p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Mục tiêu của bài toán là:</w:t>
      </w:r>
    </w:p>
    <w:p w14:paraId="66286C4C" w14:textId="77777777" w:rsidR="008E4A14" w:rsidRPr="008E4A14" w:rsidRDefault="008E4A14" w:rsidP="008E4A14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Dự đoán khách hàng có nguy cơ rời bỏ (churn) trong 30 ngày tới</w:t>
      </w:r>
    </w:p>
    <w:p w14:paraId="37CF970C" w14:textId="04BC54AB" w:rsidR="008E4A14" w:rsidRPr="008E4A14" w:rsidRDefault="008E4A14" w:rsidP="008E4A14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Cung cấp danh sách khách hàng ưu tiên để đội Sales có hành động kịp thời (</w:t>
      </w:r>
      <w:r w:rsidR="00833F95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Gọi ngay</w:t>
      </w: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/Zalo</w:t>
      </w:r>
      <w:r w:rsidR="00833F95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 xml:space="preserve"> offer/Gặp mặt</w:t>
      </w: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)</w:t>
      </w:r>
    </w:p>
    <w:p w14:paraId="31E26F5E" w14:textId="39E96C3C" w:rsidR="008E4A14" w:rsidRPr="008E4A14" w:rsidRDefault="008E4A14" w:rsidP="008E4A14">
      <w:p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</w:p>
    <w:p w14:paraId="56D731FA" w14:textId="77777777" w:rsidR="008E4A14" w:rsidRPr="008E4A14" w:rsidRDefault="008E4A14" w:rsidP="008E4A14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b/>
          <w:bCs/>
          <w:spacing w:val="5"/>
          <w:kern w:val="28"/>
          <w:sz w:val="26"/>
          <w:szCs w:val="26"/>
        </w:rPr>
        <w:t>2. Data Understanding</w:t>
      </w:r>
    </w:p>
    <w:p w14:paraId="18A532F1" w14:textId="77777777" w:rsidR="008E4A14" w:rsidRPr="008E4A14" w:rsidRDefault="008E4A14" w:rsidP="008E4A14">
      <w:p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Dữ liệu được lấy từ file ver1.xlsx, sheet Data Model, gồm các trường:</w:t>
      </w:r>
    </w:p>
    <w:p w14:paraId="14A00957" w14:textId="77777777" w:rsidR="008E4A14" w:rsidRPr="008E4A14" w:rsidRDefault="008E4A14" w:rsidP="008E4A14">
      <w:pPr>
        <w:numPr>
          <w:ilvl w:val="0"/>
          <w:numId w:val="11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Khách hàng</w:t>
      </w:r>
    </w:p>
    <w:p w14:paraId="5A931483" w14:textId="77777777" w:rsidR="008E4A14" w:rsidRPr="008E4A14" w:rsidRDefault="008E4A14" w:rsidP="008E4A14">
      <w:pPr>
        <w:numPr>
          <w:ilvl w:val="0"/>
          <w:numId w:val="11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Ngày Xuất</w:t>
      </w:r>
    </w:p>
    <w:p w14:paraId="5786D17C" w14:textId="77777777" w:rsidR="008E4A14" w:rsidRPr="008E4A14" w:rsidRDefault="008E4A14" w:rsidP="008E4A14">
      <w:pPr>
        <w:numPr>
          <w:ilvl w:val="0"/>
          <w:numId w:val="11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Doanh Thu</w:t>
      </w:r>
    </w:p>
    <w:p w14:paraId="6A1F7177" w14:textId="77777777" w:rsidR="008E4A14" w:rsidRPr="008E4A14" w:rsidRDefault="008E4A14" w:rsidP="008E4A14">
      <w:pPr>
        <w:numPr>
          <w:ilvl w:val="0"/>
          <w:numId w:val="11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Lợi Nhuận</w:t>
      </w:r>
    </w:p>
    <w:p w14:paraId="5350BFE4" w14:textId="77777777" w:rsidR="008E4A14" w:rsidRPr="008E4A14" w:rsidRDefault="008E4A14" w:rsidP="008E4A14">
      <w:pPr>
        <w:numPr>
          <w:ilvl w:val="0"/>
          <w:numId w:val="11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% SL Khuyến mãi</w:t>
      </w:r>
    </w:p>
    <w:p w14:paraId="5BDE699D" w14:textId="77777777" w:rsidR="008E4A14" w:rsidRPr="008E4A14" w:rsidRDefault="008E4A14" w:rsidP="008E4A14">
      <w:pPr>
        <w:numPr>
          <w:ilvl w:val="0"/>
          <w:numId w:val="11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Segment</w:t>
      </w:r>
    </w:p>
    <w:p w14:paraId="7E86996D" w14:textId="77777777" w:rsidR="008E4A14" w:rsidRPr="008E4A14" w:rsidRDefault="008E4A14" w:rsidP="008E4A14">
      <w:pPr>
        <w:numPr>
          <w:ilvl w:val="0"/>
          <w:numId w:val="11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Ngành Hàng</w:t>
      </w:r>
    </w:p>
    <w:p w14:paraId="0CB8F24C" w14:textId="4AEA13C9" w:rsidR="008E4A14" w:rsidRPr="008E4A14" w:rsidRDefault="008E4A14" w:rsidP="008E4A14">
      <w:p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</w:p>
    <w:p w14:paraId="2E33FF4A" w14:textId="77777777" w:rsidR="008E4A14" w:rsidRPr="008E4A14" w:rsidRDefault="008E4A14" w:rsidP="008E4A14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b/>
          <w:bCs/>
          <w:spacing w:val="5"/>
          <w:kern w:val="28"/>
          <w:sz w:val="26"/>
          <w:szCs w:val="26"/>
        </w:rPr>
        <w:t>3. Feature Engineering</w:t>
      </w:r>
    </w:p>
    <w:p w14:paraId="1BD57DC5" w14:textId="77777777" w:rsidR="008E4A14" w:rsidRPr="008E4A14" w:rsidRDefault="008E4A14" w:rsidP="008E4A14">
      <w:p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Các đặc trưng được xây dựng theo mô hình RFM mở rộng:</w:t>
      </w:r>
    </w:p>
    <w:p w14:paraId="6846B7C5" w14:textId="77777777" w:rsidR="008E4A14" w:rsidRPr="008E4A14" w:rsidRDefault="008E4A14" w:rsidP="008E4A14">
      <w:pPr>
        <w:numPr>
          <w:ilvl w:val="0"/>
          <w:numId w:val="12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Recency: Số ngày từ lần mua gần nhất đến 30/11/2023</w:t>
      </w:r>
    </w:p>
    <w:p w14:paraId="7C04EC29" w14:textId="77777777" w:rsidR="008E4A14" w:rsidRPr="008E4A14" w:rsidRDefault="008E4A14" w:rsidP="008E4A14">
      <w:pPr>
        <w:numPr>
          <w:ilvl w:val="0"/>
          <w:numId w:val="12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Frequency: Tổng số đơn hàng</w:t>
      </w:r>
    </w:p>
    <w:p w14:paraId="63E4DACD" w14:textId="77777777" w:rsidR="008E4A14" w:rsidRPr="008E4A14" w:rsidRDefault="008E4A14" w:rsidP="008E4A14">
      <w:pPr>
        <w:numPr>
          <w:ilvl w:val="0"/>
          <w:numId w:val="12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lastRenderedPageBreak/>
        <w:t>AOV (Average Order Value): Doanh thu trung bình mỗi đơn</w:t>
      </w:r>
    </w:p>
    <w:p w14:paraId="5DAAD8B1" w14:textId="77777777" w:rsidR="008E4A14" w:rsidRPr="008E4A14" w:rsidRDefault="008E4A14" w:rsidP="008E4A14">
      <w:pPr>
        <w:numPr>
          <w:ilvl w:val="0"/>
          <w:numId w:val="12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Promo Rate: Tỷ lệ sử dụng khuyến mãi trung bình</w:t>
      </w:r>
    </w:p>
    <w:p w14:paraId="7E47DF8E" w14:textId="77777777" w:rsidR="008E4A14" w:rsidRPr="008E4A14" w:rsidRDefault="008E4A14" w:rsidP="008E4A14">
      <w:pPr>
        <w:numPr>
          <w:ilvl w:val="0"/>
          <w:numId w:val="12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Margin: Lợi nhuận / Doanh thu</w:t>
      </w:r>
    </w:p>
    <w:p w14:paraId="265841F3" w14:textId="77777777" w:rsidR="008E4A14" w:rsidRPr="008E4A14" w:rsidRDefault="008E4A14" w:rsidP="008E4A14">
      <w:p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Xử lý đặc biệt:</w:t>
      </w:r>
    </w:p>
    <w:p w14:paraId="22E6C864" w14:textId="77777777" w:rsidR="008E4A14" w:rsidRPr="008E4A14" w:rsidRDefault="008E4A14" w:rsidP="008E4A14">
      <w:pPr>
        <w:numPr>
          <w:ilvl w:val="0"/>
          <w:numId w:val="13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Margin âm được clip về 0 để tránh ảnh hưởng model</w:t>
      </w:r>
    </w:p>
    <w:p w14:paraId="0AA27840" w14:textId="1105E5A2" w:rsidR="008E4A14" w:rsidRPr="008E4A14" w:rsidRDefault="008E4A14" w:rsidP="008E4A14">
      <w:p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</w:p>
    <w:p w14:paraId="15EBF383" w14:textId="77777777" w:rsidR="008E4A14" w:rsidRPr="008E4A14" w:rsidRDefault="008E4A14" w:rsidP="008E4A14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b/>
          <w:bCs/>
          <w:spacing w:val="5"/>
          <w:kern w:val="28"/>
          <w:sz w:val="26"/>
          <w:szCs w:val="26"/>
        </w:rPr>
        <w:t>4. Label Definition</w:t>
      </w:r>
    </w:p>
    <w:p w14:paraId="17E9AE47" w14:textId="77777777" w:rsidR="008E4A14" w:rsidRPr="008E4A14" w:rsidRDefault="008E4A14" w:rsidP="008E4A14">
      <w:pPr>
        <w:numPr>
          <w:ilvl w:val="0"/>
          <w:numId w:val="14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Churn = 1 nếu Recency &gt; 30 ngày</w:t>
      </w:r>
    </w:p>
    <w:p w14:paraId="7ACF8A6B" w14:textId="77777777" w:rsidR="008E4A14" w:rsidRPr="008E4A14" w:rsidRDefault="008E4A14" w:rsidP="008E4A14">
      <w:pPr>
        <w:numPr>
          <w:ilvl w:val="0"/>
          <w:numId w:val="14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Churn = 0 nếu Recency ≤ 30 ngày</w:t>
      </w:r>
    </w:p>
    <w:p w14:paraId="06FE26A8" w14:textId="77777777" w:rsidR="008E4A14" w:rsidRPr="008E4A14" w:rsidRDefault="008E4A14" w:rsidP="008E4A14">
      <w:p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Không chia train/test do dataset nhỏ (159 khách), mục tiêu là scoring.</w:t>
      </w:r>
    </w:p>
    <w:p w14:paraId="5F1DB134" w14:textId="2A4722A3" w:rsidR="008E4A14" w:rsidRPr="008E4A14" w:rsidRDefault="008E4A14" w:rsidP="008E4A14">
      <w:p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</w:p>
    <w:p w14:paraId="1123FE3F" w14:textId="77777777" w:rsidR="008E4A14" w:rsidRPr="008E4A14" w:rsidRDefault="008E4A14" w:rsidP="008E4A14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b/>
          <w:bCs/>
          <w:spacing w:val="5"/>
          <w:kern w:val="28"/>
          <w:sz w:val="26"/>
          <w:szCs w:val="26"/>
        </w:rPr>
        <w:t>5. Model Selection</w:t>
      </w:r>
    </w:p>
    <w:p w14:paraId="2CDD6F02" w14:textId="77777777" w:rsidR="008E4A14" w:rsidRPr="008E4A14" w:rsidRDefault="008E4A14" w:rsidP="008E4A14">
      <w:p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Sử dụng Logistic Regression vì:</w:t>
      </w:r>
    </w:p>
    <w:p w14:paraId="45F87B70" w14:textId="77777777" w:rsidR="008E4A14" w:rsidRPr="008E4A14" w:rsidRDefault="008E4A14" w:rsidP="008E4A14">
      <w:pPr>
        <w:numPr>
          <w:ilvl w:val="0"/>
          <w:numId w:val="15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Dễ giải thích</w:t>
      </w:r>
    </w:p>
    <w:p w14:paraId="68A45E1D" w14:textId="77777777" w:rsidR="008E4A14" w:rsidRPr="008E4A14" w:rsidRDefault="008E4A14" w:rsidP="008E4A14">
      <w:pPr>
        <w:numPr>
          <w:ilvl w:val="0"/>
          <w:numId w:val="15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Phù hợp dataset nhỏ</w:t>
      </w:r>
    </w:p>
    <w:p w14:paraId="04BB63FE" w14:textId="77777777" w:rsidR="008E4A14" w:rsidRPr="008E4A14" w:rsidRDefault="008E4A14" w:rsidP="008E4A14">
      <w:pPr>
        <w:numPr>
          <w:ilvl w:val="0"/>
          <w:numId w:val="15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Trả ra xác suất churn</w:t>
      </w:r>
    </w:p>
    <w:p w14:paraId="23F7B881" w14:textId="77777777" w:rsidR="008E4A14" w:rsidRPr="008E4A14" w:rsidRDefault="008E4A14" w:rsidP="008E4A14">
      <w:p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Dữ liệu được chuẩn hóa bằng StandardScaler trước khi train.</w:t>
      </w:r>
    </w:p>
    <w:p w14:paraId="716DED4D" w14:textId="06089631" w:rsidR="008E4A14" w:rsidRPr="008E4A14" w:rsidRDefault="008E4A14" w:rsidP="008E4A14">
      <w:p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</w:p>
    <w:p w14:paraId="213584E8" w14:textId="77777777" w:rsidR="008E4A14" w:rsidRPr="008E4A14" w:rsidRDefault="008E4A14" w:rsidP="008E4A14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b/>
          <w:bCs/>
          <w:spacing w:val="5"/>
          <w:kern w:val="28"/>
          <w:sz w:val="26"/>
          <w:szCs w:val="26"/>
        </w:rPr>
        <w:t>6. Output</w:t>
      </w:r>
    </w:p>
    <w:p w14:paraId="1D387B58" w14:textId="77777777" w:rsidR="008E4A14" w:rsidRPr="008E4A14" w:rsidRDefault="008E4A14" w:rsidP="008E4A14">
      <w:p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File output: churn_list.xlsx gồm:</w:t>
      </w:r>
    </w:p>
    <w:p w14:paraId="1AE0A840" w14:textId="77777777" w:rsidR="008E4A14" w:rsidRPr="008E4A14" w:rsidRDefault="008E4A14" w:rsidP="008E4A14">
      <w:pPr>
        <w:numPr>
          <w:ilvl w:val="0"/>
          <w:numId w:val="16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Khách hàng</w:t>
      </w:r>
    </w:p>
    <w:p w14:paraId="37A36B74" w14:textId="77777777" w:rsidR="008E4A14" w:rsidRPr="008E4A14" w:rsidRDefault="008E4A14" w:rsidP="008E4A14">
      <w:pPr>
        <w:numPr>
          <w:ilvl w:val="0"/>
          <w:numId w:val="16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Segment</w:t>
      </w:r>
    </w:p>
    <w:p w14:paraId="135E1091" w14:textId="77777777" w:rsidR="008E4A14" w:rsidRPr="008E4A14" w:rsidRDefault="008E4A14" w:rsidP="008E4A14">
      <w:pPr>
        <w:numPr>
          <w:ilvl w:val="0"/>
          <w:numId w:val="16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Recency, Frequency, AOV, Margin</w:t>
      </w:r>
    </w:p>
    <w:p w14:paraId="1AAE52D6" w14:textId="77777777" w:rsidR="008E4A14" w:rsidRPr="008E4A14" w:rsidRDefault="008E4A14" w:rsidP="008E4A14">
      <w:pPr>
        <w:numPr>
          <w:ilvl w:val="0"/>
          <w:numId w:val="16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lastRenderedPageBreak/>
        <w:t>Churn Probability</w:t>
      </w:r>
    </w:p>
    <w:p w14:paraId="2CAC8C26" w14:textId="77777777" w:rsidR="008E4A14" w:rsidRPr="008E4A14" w:rsidRDefault="008E4A14" w:rsidP="008E4A14">
      <w:pPr>
        <w:numPr>
          <w:ilvl w:val="0"/>
          <w:numId w:val="16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Mức độ (Khẩn cấp / Cao / Trung bình)</w:t>
      </w:r>
    </w:p>
    <w:p w14:paraId="72894E51" w14:textId="77777777" w:rsidR="008E4A14" w:rsidRPr="008E4A14" w:rsidRDefault="008E4A14" w:rsidP="008E4A14">
      <w:pPr>
        <w:numPr>
          <w:ilvl w:val="0"/>
          <w:numId w:val="16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Hành động đề xuất</w:t>
      </w:r>
    </w:p>
    <w:p w14:paraId="188E6254" w14:textId="12769A83" w:rsidR="008E4A14" w:rsidRPr="008E4A14" w:rsidRDefault="008E4A14" w:rsidP="008E4A14">
      <w:p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</w:p>
    <w:p w14:paraId="295EEF62" w14:textId="77777777" w:rsidR="008E4A14" w:rsidRPr="008E4A14" w:rsidRDefault="008E4A14" w:rsidP="008E4A14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b/>
          <w:bCs/>
          <w:spacing w:val="5"/>
          <w:kern w:val="28"/>
          <w:sz w:val="26"/>
          <w:szCs w:val="26"/>
        </w:rPr>
        <w:t>7. Business Action Rules</w:t>
      </w:r>
    </w:p>
    <w:p w14:paraId="3A12454A" w14:textId="77777777" w:rsidR="008E4A14" w:rsidRPr="008E4A14" w:rsidRDefault="008E4A14" w:rsidP="008E4A14">
      <w:pPr>
        <w:numPr>
          <w:ilvl w:val="0"/>
          <w:numId w:val="17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Recency &gt; 60 → Gọi ngay</w:t>
      </w:r>
    </w:p>
    <w:p w14:paraId="69F8F4AF" w14:textId="77777777" w:rsidR="008E4A14" w:rsidRPr="008E4A14" w:rsidRDefault="008E4A14" w:rsidP="008E4A14">
      <w:pPr>
        <w:numPr>
          <w:ilvl w:val="0"/>
          <w:numId w:val="17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proofErr w:type="gramStart"/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Recency</w:t>
      </w:r>
      <w:proofErr w:type="gramEnd"/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 xml:space="preserve"> &gt; 30 → Zalo offer</w:t>
      </w:r>
    </w:p>
    <w:p w14:paraId="0ECFBE63" w14:textId="77777777" w:rsidR="008E4A14" w:rsidRPr="008E4A14" w:rsidRDefault="008E4A14" w:rsidP="008E4A14">
      <w:pPr>
        <w:numPr>
          <w:ilvl w:val="0"/>
          <w:numId w:val="17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VIP → Gặp mặt trực tiếp</w:t>
      </w:r>
    </w:p>
    <w:p w14:paraId="52C78327" w14:textId="6B125CB8" w:rsidR="008E4A14" w:rsidRPr="008E4A14" w:rsidRDefault="008E4A14" w:rsidP="008E4A14">
      <w:p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</w:p>
    <w:p w14:paraId="4AFF48EF" w14:textId="77777777" w:rsidR="008E4A14" w:rsidRPr="008E4A14" w:rsidRDefault="008E4A14" w:rsidP="008E4A14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b/>
          <w:bCs/>
          <w:spacing w:val="5"/>
          <w:kern w:val="28"/>
          <w:sz w:val="26"/>
          <w:szCs w:val="26"/>
        </w:rPr>
        <w:t>8. Kết quả đạt được</w:t>
      </w:r>
    </w:p>
    <w:p w14:paraId="3E9DC387" w14:textId="77777777" w:rsidR="008E4A14" w:rsidRPr="008E4A14" w:rsidRDefault="008E4A14" w:rsidP="008E4A14">
      <w:pPr>
        <w:numPr>
          <w:ilvl w:val="0"/>
          <w:numId w:val="18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Xác định được nhóm khách có nguy cơ churn cao (&gt;0.8)</w:t>
      </w:r>
    </w:p>
    <w:p w14:paraId="4562EF8E" w14:textId="77777777" w:rsidR="008E4A14" w:rsidRPr="008E4A14" w:rsidRDefault="008E4A14" w:rsidP="008E4A14">
      <w:pPr>
        <w:numPr>
          <w:ilvl w:val="0"/>
          <w:numId w:val="18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Phân loại mức độ ưu tiên rõ ràng</w:t>
      </w:r>
    </w:p>
    <w:p w14:paraId="7F8CE86F" w14:textId="77777777" w:rsidR="008E4A14" w:rsidRPr="008E4A14" w:rsidRDefault="008E4A14" w:rsidP="008E4A14">
      <w:pPr>
        <w:numPr>
          <w:ilvl w:val="0"/>
          <w:numId w:val="18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Đề xuất hành động cụ thể cho đội Sales</w:t>
      </w:r>
    </w:p>
    <w:p w14:paraId="5BBDDFF6" w14:textId="3A7BE379" w:rsidR="008E4A14" w:rsidRPr="008E4A14" w:rsidRDefault="008E4A14" w:rsidP="008E4A14">
      <w:p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</w:p>
    <w:p w14:paraId="1E45C11A" w14:textId="77777777" w:rsidR="008E4A14" w:rsidRPr="008E4A14" w:rsidRDefault="008E4A14" w:rsidP="008E4A14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b/>
          <w:bCs/>
          <w:spacing w:val="5"/>
          <w:kern w:val="28"/>
          <w:sz w:val="26"/>
          <w:szCs w:val="26"/>
        </w:rPr>
        <w:t>9. Insight</w:t>
      </w:r>
    </w:p>
    <w:p w14:paraId="750DC906" w14:textId="77777777" w:rsidR="008E4A14" w:rsidRPr="008E4A14" w:rsidRDefault="008E4A14" w:rsidP="008E4A14">
      <w:pPr>
        <w:numPr>
          <w:ilvl w:val="0"/>
          <w:numId w:val="19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Recency là yếu tố ảnh hưởng lớn nhất đến churn</w:t>
      </w:r>
    </w:p>
    <w:p w14:paraId="2CE5EF6E" w14:textId="77777777" w:rsidR="008E4A14" w:rsidRPr="008E4A14" w:rsidRDefault="008E4A14" w:rsidP="008E4A14">
      <w:pPr>
        <w:numPr>
          <w:ilvl w:val="0"/>
          <w:numId w:val="19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Khách sử dụng nhiều khuyến mãi có xu hướng churn cao hơn</w:t>
      </w:r>
    </w:p>
    <w:p w14:paraId="0C1F195E" w14:textId="77777777" w:rsidR="008E4A14" w:rsidRPr="008E4A14" w:rsidRDefault="008E4A14" w:rsidP="008E4A14">
      <w:pPr>
        <w:numPr>
          <w:ilvl w:val="0"/>
          <w:numId w:val="19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Khách VIP cần được ưu tiên giữ chân bằng chăm sóc trực tiếp</w:t>
      </w:r>
    </w:p>
    <w:p w14:paraId="201CECCA" w14:textId="3DD270B3" w:rsidR="008E4A14" w:rsidRPr="008E4A14" w:rsidRDefault="008E4A14" w:rsidP="008E4A14">
      <w:p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</w:p>
    <w:p w14:paraId="10B4B95C" w14:textId="77777777" w:rsidR="008E4A14" w:rsidRPr="008E4A14" w:rsidRDefault="008E4A14" w:rsidP="008E4A14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b/>
          <w:bCs/>
          <w:spacing w:val="5"/>
          <w:kern w:val="28"/>
          <w:sz w:val="26"/>
          <w:szCs w:val="26"/>
        </w:rPr>
        <w:t>10. Kết luận</w:t>
      </w:r>
    </w:p>
    <w:p w14:paraId="0037A5D7" w14:textId="77777777" w:rsidR="008E4A14" w:rsidRPr="008E4A14" w:rsidRDefault="008E4A14" w:rsidP="008E4A14">
      <w:p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Mô hình giúp doanh nghiệp:</w:t>
      </w:r>
    </w:p>
    <w:p w14:paraId="71E1CB0C" w14:textId="77777777" w:rsidR="008E4A14" w:rsidRPr="008E4A14" w:rsidRDefault="008E4A14" w:rsidP="008E4A14">
      <w:pPr>
        <w:numPr>
          <w:ilvl w:val="0"/>
          <w:numId w:val="20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Chủ động giữ khách thay vì phản ứng muộn</w:t>
      </w:r>
    </w:p>
    <w:p w14:paraId="7E377010" w14:textId="77777777" w:rsidR="008E4A14" w:rsidRPr="008E4A14" w:rsidRDefault="008E4A14" w:rsidP="008E4A14">
      <w:pPr>
        <w:numPr>
          <w:ilvl w:val="0"/>
          <w:numId w:val="20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t>Tăng hiệu quả hoạt động Sales</w:t>
      </w:r>
    </w:p>
    <w:p w14:paraId="2FD302D6" w14:textId="77777777" w:rsidR="008E4A14" w:rsidRPr="008E4A14" w:rsidRDefault="008E4A14" w:rsidP="008E4A14">
      <w:pPr>
        <w:numPr>
          <w:ilvl w:val="0"/>
          <w:numId w:val="20"/>
        </w:numPr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</w:pPr>
      <w:r w:rsidRPr="008E4A14">
        <w:rPr>
          <w:rFonts w:asciiTheme="majorHAnsi" w:eastAsiaTheme="majorEastAsia" w:hAnsiTheme="majorHAnsi" w:cstheme="majorBidi"/>
          <w:spacing w:val="5"/>
          <w:kern w:val="28"/>
          <w:sz w:val="26"/>
          <w:szCs w:val="26"/>
        </w:rPr>
        <w:lastRenderedPageBreak/>
        <w:t>Giảm tỷ lệ churn và tăng doanh thu dài hạn</w:t>
      </w:r>
    </w:p>
    <w:p w14:paraId="2229A327" w14:textId="39E9EAEF" w:rsidR="00E66701" w:rsidRPr="008E4A14" w:rsidRDefault="00E66701" w:rsidP="008E4A14">
      <w:pPr>
        <w:rPr>
          <w:sz w:val="26"/>
          <w:szCs w:val="26"/>
        </w:rPr>
      </w:pPr>
    </w:p>
    <w:sectPr w:rsidR="00E66701" w:rsidRPr="008E4A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873C6"/>
    <w:multiLevelType w:val="multilevel"/>
    <w:tmpl w:val="74DA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307E0"/>
    <w:multiLevelType w:val="multilevel"/>
    <w:tmpl w:val="8FBC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D402D"/>
    <w:multiLevelType w:val="multilevel"/>
    <w:tmpl w:val="9990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912A9"/>
    <w:multiLevelType w:val="multilevel"/>
    <w:tmpl w:val="3D5C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D0D5C"/>
    <w:multiLevelType w:val="multilevel"/>
    <w:tmpl w:val="5A24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94818"/>
    <w:multiLevelType w:val="multilevel"/>
    <w:tmpl w:val="13B6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94488"/>
    <w:multiLevelType w:val="multilevel"/>
    <w:tmpl w:val="B654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C4BFB"/>
    <w:multiLevelType w:val="multilevel"/>
    <w:tmpl w:val="34F0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B6489"/>
    <w:multiLevelType w:val="multilevel"/>
    <w:tmpl w:val="48B4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45C67"/>
    <w:multiLevelType w:val="multilevel"/>
    <w:tmpl w:val="3ACA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452D61"/>
    <w:multiLevelType w:val="multilevel"/>
    <w:tmpl w:val="334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463156">
    <w:abstractNumId w:val="8"/>
  </w:num>
  <w:num w:numId="2" w16cid:durableId="1812820332">
    <w:abstractNumId w:val="6"/>
  </w:num>
  <w:num w:numId="3" w16cid:durableId="704795926">
    <w:abstractNumId w:val="5"/>
  </w:num>
  <w:num w:numId="4" w16cid:durableId="1154222802">
    <w:abstractNumId w:val="4"/>
  </w:num>
  <w:num w:numId="5" w16cid:durableId="799999244">
    <w:abstractNumId w:val="7"/>
  </w:num>
  <w:num w:numId="6" w16cid:durableId="1604997170">
    <w:abstractNumId w:val="3"/>
  </w:num>
  <w:num w:numId="7" w16cid:durableId="736393671">
    <w:abstractNumId w:val="2"/>
  </w:num>
  <w:num w:numId="8" w16cid:durableId="545946886">
    <w:abstractNumId w:val="1"/>
  </w:num>
  <w:num w:numId="9" w16cid:durableId="1876917139">
    <w:abstractNumId w:val="0"/>
  </w:num>
  <w:num w:numId="10" w16cid:durableId="1635867485">
    <w:abstractNumId w:val="17"/>
  </w:num>
  <w:num w:numId="11" w16cid:durableId="1668049576">
    <w:abstractNumId w:val="18"/>
  </w:num>
  <w:num w:numId="12" w16cid:durableId="1238133190">
    <w:abstractNumId w:val="9"/>
  </w:num>
  <w:num w:numId="13" w16cid:durableId="1009409364">
    <w:abstractNumId w:val="10"/>
  </w:num>
  <w:num w:numId="14" w16cid:durableId="2104303328">
    <w:abstractNumId w:val="14"/>
  </w:num>
  <w:num w:numId="15" w16cid:durableId="1610964879">
    <w:abstractNumId w:val="11"/>
  </w:num>
  <w:num w:numId="16" w16cid:durableId="1984694057">
    <w:abstractNumId w:val="13"/>
  </w:num>
  <w:num w:numId="17" w16cid:durableId="1512917097">
    <w:abstractNumId w:val="19"/>
  </w:num>
  <w:num w:numId="18" w16cid:durableId="1243373361">
    <w:abstractNumId w:val="16"/>
  </w:num>
  <w:num w:numId="19" w16cid:durableId="761687632">
    <w:abstractNumId w:val="12"/>
  </w:num>
  <w:num w:numId="20" w16cid:durableId="8452477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931"/>
    <w:rsid w:val="00833F95"/>
    <w:rsid w:val="008E4A14"/>
    <w:rsid w:val="00AA1D8D"/>
    <w:rsid w:val="00B47730"/>
    <w:rsid w:val="00CB0664"/>
    <w:rsid w:val="00E667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75F5BB"/>
  <w14:defaultImageDpi w14:val="300"/>
  <w15:docId w15:val="{C3F5CBC2-F246-4028-B128-A60FA8DD3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Tuan Anh</cp:lastModifiedBy>
  <cp:revision>2</cp:revision>
  <dcterms:created xsi:type="dcterms:W3CDTF">2013-12-23T23:15:00Z</dcterms:created>
  <dcterms:modified xsi:type="dcterms:W3CDTF">2026-04-21T08:51:00Z</dcterms:modified>
  <cp:category/>
</cp:coreProperties>
</file>